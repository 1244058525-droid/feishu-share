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C1E0A"/>
          <w:sz w:val="56"/>
        </w:rPr>
        <w:t>咖啡品牌包装分析</w:t>
      </w:r>
    </w:p>
    <w:p>
      <w:pPr>
        <w:jc w:val="center"/>
      </w:pPr>
      <w:r>
        <w:rPr>
          <w:color w:val="806450"/>
          <w:sz w:val="32"/>
        </w:rPr>
        <w:t>包装特点 × 为什么喜欢</w:t>
      </w:r>
    </w:p>
    <w:p/>
    <w:p>
      <w:pPr>
        <w:jc w:val="center"/>
      </w:pPr>
      <w:r>
        <w:rPr>
          <w:color w:val="A08C78"/>
          <w:sz w:val="24"/>
        </w:rPr>
        <w:t>2026年05月25日</w:t>
      </w:r>
    </w:p>
    <w:p>
      <w:r>
        <w:br w:type="page"/>
      </w:r>
    </w:p>
    <w:p>
      <w:pPr>
        <w:pStyle w:val="Heading1"/>
      </w:pPr>
      <w:r>
        <w:t>三顿半</w:t>
      </w:r>
    </w:p>
    <w:p>
      <w:r>
        <w:rPr>
          <w:i/>
          <w:color w:val="806450"/>
          <w:sz w:val="26"/>
        </w:rPr>
        <w:t>Mini小罐装 · 数字编码 · 彩虹色</w:t>
      </w:r>
    </w:p>
    <w:p/>
    <w:p>
      <w:pPr>
        <w:pStyle w:val="Heading2"/>
      </w:pPr>
      <w:r>
        <w:t>包装特点</w:t>
      </w:r>
    </w:p>
    <w:p>
      <w:r>
        <w:rPr>
          <w:b/>
          <w:sz w:val="22"/>
        </w:rPr>
        <w:t>▸ 迷你咖啡杯造型</w:t>
      </w:r>
    </w:p>
    <w:p>
      <w:r>
        <w:t>区别于传统速溶的条状/袋状包装，三顿半做成了约5cm高的Mini小罐。拿在手里像一个玩具，而不是一包速溶咖啡。光是这个形态，就让人觉得"这个咖啡不一样"。</w:t>
      </w:r>
    </w:p>
    <w:p/>
    <w:p>
      <w:r>
        <w:rPr>
          <w:b/>
          <w:sz w:val="22"/>
        </w:rPr>
        <w:t>▸ 数字1-6代表烘焙度</w:t>
      </w:r>
    </w:p>
    <w:p>
      <w:r>
        <w:t>每个数字对应一个烘焙程度，从浅烘到深烘。不需要看文字说明，选数字就行。这个设计让消费者选择成本极低，同时数字本身就构成了产品系列感。</w:t>
      </w:r>
    </w:p>
    <w:p/>
    <w:p>
      <w:r>
        <w:rPr>
          <w:b/>
          <w:sz w:val="22"/>
        </w:rPr>
        <w:t>▸ 彩虹色矩阵</w:t>
      </w:r>
    </w:p>
    <w:p>
      <w:r>
        <w:t>1号浅黄、2号橙、3号粉、4号绿、5号蓝、6号深蓝——高饱和度色彩，一眼区分，拍照好看，天然激发"集齐1-6号"的收集欲。</w:t>
      </w:r>
    </w:p>
    <w:p/>
    <w:p>
      <w:r>
        <w:rPr>
          <w:b/>
          <w:sz w:val="22"/>
        </w:rPr>
        <w:t>▸ 空罐返航计划</w:t>
      </w:r>
    </w:p>
    <w:p>
      <w:r>
        <w:t>品牌独创的回收活动，用户收集空罐到指定点兑换周边。空罐从垃圾变成了社交货币和品牌忠诚度的载体。</w:t>
      </w:r>
    </w:p>
    <w:p/>
    <w:p>
      <w:pPr>
        <w:pStyle w:val="Heading2"/>
      </w:pPr>
      <w:r>
        <w:t>为什么喜欢这个包装</w:t>
      </w:r>
    </w:p>
    <w:p>
      <w:r>
        <w:rPr>
          <w:rFonts w:ascii="Microsoft YaHei" w:hAnsi="Microsoft YaHei" w:eastAsia="Microsoft YaHei"/>
          <w:sz w:val="21"/>
        </w:rPr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包装体积大于传统速溶，携带空间效率低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数字编码对咖啡新手来说仍需学习成本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冷水溶解性一般，冰水冲泡需要较长时间搅拌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小罐塑料材质环保争议，回收率实际有限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单颗成本偏高（约5-7元/颗），性价比不突出</w:t>
      </w:r>
    </w:p>
    <w:p>
      <w:r>
        <w:rPr>
          <w:rFonts w:ascii="Microsoft YaHei" w:hAnsi="Microsoft YaHei" w:eastAsia="Microsoft YaHei"/>
          <w:b/>
          <w:color w:val="C80000"/>
          <w:sz w:val="21"/>
        </w:rPr>
        <w:t>包装缺点：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小罐密封性好，保鲜效果优于传统条装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空罐返航计划实现环保+用户粘性双赢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彩虹色矩阵天然适合社交媒体传播，拍照即出片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数字编码降低选择成本，1-6号清晰区分烘焙度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Mini小罐造型极具辨识度，打破速溶咖啡传统形态</w:t>
      </w:r>
    </w:p>
    <w:p>
      <w:r>
        <w:rPr>
          <w:rFonts w:ascii="Microsoft YaHei" w:hAnsi="Microsoft YaHei" w:eastAsia="Microsoft YaHei"/>
          <w:b/>
          <w:color w:val="008000"/>
          <w:sz w:val="21"/>
        </w:rPr>
        <w:t>包装优点：</w:t>
      </w:r>
    </w:p>
    <w:p>
      <w:r>
        <w:t>• 小罐拿在手里就想拍照，颜值即正义</w:t>
      </w:r>
    </w:p>
    <w:p>
      <w:r>
        <w:t>• 数字编码让人不用纠结，选个颜色就走</w:t>
      </w:r>
    </w:p>
    <w:p>
      <w:r>
        <w:t>• 空罐舍不得扔，攒起来像收集手办</w:t>
      </w:r>
    </w:p>
    <w:p>
      <w:r>
        <w:t>• 发小红书天然好看，不用滤镜就是一张好图</w:t>
      </w:r>
    </w:p>
    <w:p>
      <w:r>
        <w:t>• 打破了"速溶=廉价"的刻板印象</w:t>
      </w:r>
    </w:p>
    <w:p>
      <w:r>
        <w:br w:type="page"/>
      </w:r>
    </w:p>
    <w:p>
      <w:pPr>
        <w:pStyle w:val="Heading1"/>
      </w:pPr>
      <w:r>
        <w:t>瑞幸咖啡</w:t>
      </w:r>
    </w:p>
    <w:p>
      <w:r>
        <w:rPr>
          <w:i/>
          <w:color w:val="806450"/>
          <w:sz w:val="26"/>
        </w:rPr>
        <w:t>蓝白双色 · 联名杯 · 全场景统一</w:t>
      </w:r>
    </w:p>
    <w:p/>
    <w:p>
      <w:pPr>
        <w:pStyle w:val="Heading2"/>
      </w:pPr>
      <w:r>
        <w:t>包装特点</w:t>
      </w:r>
    </w:p>
    <w:p>
      <w:r>
        <w:rPr>
          <w:b/>
          <w:sz w:val="22"/>
        </w:rPr>
        <w:t>▸ 蓝白双色视觉霸权</w:t>
      </w:r>
    </w:p>
    <w:p>
      <w:r>
        <w:t>瑞幸的包装策略核心是"一眼识别"——无论门店杯、瓶装、咖啡液还是挂耳，蓝白色彩+鹿角LOGO让消费者在任何场景都能瞬间认出"这是瑞幸"。</w:t>
      </w:r>
    </w:p>
    <w:p/>
    <w:p>
      <w:r>
        <w:rPr>
          <w:b/>
          <w:sz w:val="22"/>
        </w:rPr>
        <w:t>▸ 联名杯制造话题</w:t>
      </w:r>
    </w:p>
    <w:p>
      <w:r>
        <w:t>每次联名都重新设计杯身：茅台联名的红蓝撞色、线条小狗的萌系插画……联名杯不只是容器，更是社交事件。酱香拿铁单日破亿，杯身设计功不可没。</w:t>
      </w:r>
    </w:p>
    <w:p/>
    <w:p>
      <w:r>
        <w:rPr>
          <w:b/>
          <w:sz w:val="22"/>
        </w:rPr>
        <w:t>▸ 瓶装即饮线</w:t>
      </w:r>
    </w:p>
    <w:p>
      <w:r>
        <w:t>300ml PET瓶，小巧便携，蓝白视觉延续到便利店货架。6-7元的定价让瓶身设计服务于"被优先选择"的货架竞争目标。</w:t>
      </w:r>
    </w:p>
    <w:p/>
    <w:p>
      <w:r>
        <w:rPr>
          <w:b/>
          <w:sz w:val="22"/>
        </w:rPr>
        <w:t>▸ 信息极简</w:t>
      </w:r>
    </w:p>
    <w:p>
      <w:r>
        <w:t>杯身上的文字极少：品牌名、产品名，没有多余广告语。用色彩和LOGO说话，不靠文字堆砌。</w:t>
      </w:r>
    </w:p>
    <w:p/>
    <w:p>
      <w:pPr>
        <w:pStyle w:val="Heading2"/>
      </w:pPr>
      <w:r>
        <w:t>为什么喜欢这个包装</w:t>
      </w:r>
    </w:p>
    <w:p>
      <w:r>
        <w:t>• 蓝色在咖啡品类里独一无二，一眼就知道是瑞幸</w:t>
      </w:r>
    </w:p>
    <w:p>
      <w:r>
        <w:t>• 联名杯每次都有惊喜感，喝完杯子都舍不得扔</w:t>
      </w:r>
    </w:p>
    <w:p>
      <w:r>
        <w:t>• 9.9元的价格买到好看的杯子，超值感很强</w:t>
      </w:r>
    </w:p>
    <w:p>
      <w:r>
        <w:t>• 瓶子小巧，放包里刚好，通勤路上很方便</w:t>
      </w:r>
    </w:p>
    <w:p>
      <w:r>
        <w:t>• 生椰拿铁的杯子已经成为一种"社交身份标识"</w:t>
      </w:r>
    </w:p>
    <w:p>
      <w:r>
        <w:br w:type="page"/>
      </w:r>
    </w:p>
    <w:p>
      <w:pPr>
        <w:pStyle w:val="Heading1"/>
      </w:pPr>
      <w:r>
        <w:t>Manner</w:t>
      </w:r>
    </w:p>
    <w:p>
      <w:r>
        <w:rPr>
          <w:i/>
          <w:color w:val="806450"/>
          <w:sz w:val="26"/>
        </w:rPr>
        <w:t>极简黑白 · 自带杯文化 · 环保态度</w:t>
      </w:r>
    </w:p>
    <w:p/>
    <w:p>
      <w:pPr>
        <w:pStyle w:val="Heading2"/>
      </w:pPr>
      <w:r>
        <w:t>包装特点</w:t>
      </w:r>
    </w:p>
    <w:p>
      <w:r>
        <w:rPr>
          <w:b/>
          <w:sz w:val="22"/>
        </w:rPr>
        <w:t>▸ 极致极简</w:t>
      </w:r>
    </w:p>
    <w:p>
      <w:r>
        <w:t>LOGO只有一个简洁的"M"符号，白色杯身+黑色LOGO+产品名，没有多余装饰。这种"什么都不放"的设计反而传递了精品咖啡的自信。</w:t>
      </w:r>
    </w:p>
    <w:p/>
    <w:p>
      <w:r>
        <w:rPr>
          <w:b/>
          <w:sz w:val="22"/>
        </w:rPr>
        <w:t>▸ 自带杯减5元</w:t>
      </w:r>
    </w:p>
    <w:p>
      <w:r>
        <w:t>Manner最标志性的策略——鼓励消费者用自己的杯子买咖啡。这不是促销，而是一种生活态度：好咖啡不需要华丽包装。"减少包装"本身成了品牌最大的包装特色。</w:t>
      </w:r>
    </w:p>
    <w:p/>
    <w:p>
      <w:r>
        <w:rPr>
          <w:b/>
          <w:sz w:val="22"/>
        </w:rPr>
        <w:t>▸ 随行杯设计</w:t>
      </w:r>
    </w:p>
    <w:p>
      <w:r>
        <w:t>品牌出售的随行杯延续极简风格——不锈钢原色或纯黑，没有花哨图案。拿着Manner随行杯走在路上，是咖啡爱好者的一种身份标识。</w:t>
      </w:r>
    </w:p>
    <w:p/>
    <w:p>
      <w:r>
        <w:rPr>
          <w:b/>
          <w:sz w:val="22"/>
        </w:rPr>
        <w:t>▸ 纸质包装的质感</w:t>
      </w:r>
    </w:p>
    <w:p>
      <w:r>
        <w:t>线上零售产品用牛皮纸质感包装，强调"手作感"。包装上用专业术语（产地、处理法、烘焙度）而非营销话术，面向懂咖啡的人。</w:t>
      </w:r>
    </w:p>
    <w:p/>
    <w:p>
      <w:pPr>
        <w:pStyle w:val="Heading2"/>
      </w:pPr>
      <w:r>
        <w:t>为什么喜欢这个包装</w:t>
      </w:r>
    </w:p>
    <w:p>
      <w:r>
        <w:rPr>
          <w:rFonts w:ascii="Microsoft YaHei" w:hAnsi="Microsoft YaHei" w:eastAsia="Microsoft YaHei"/>
          <w:sz w:val="21"/>
        </w:rPr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包装信息偏专业，普通消费者理解有门槛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纸质包装防潮性较差，线上物流易受损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品牌视觉符号较弱，LOGO辨识度不如竞品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自带杯策略提高了消费门槛，不适合随机消费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极简设计在货架上不够抢眼，新客吸引力弱</w:t>
      </w:r>
    </w:p>
    <w:p>
      <w:r>
        <w:rPr>
          <w:rFonts w:ascii="Microsoft YaHei" w:hAnsi="Microsoft YaHei" w:eastAsia="Microsoft YaHei"/>
          <w:b/>
          <w:color w:val="C80000"/>
          <w:sz w:val="21"/>
        </w:rPr>
        <w:t>包装缺点：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专业术语面向懂咖啡的人群，精准定位目标客群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包装成本低，让利给咖啡豆品质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牛皮纸质感包装强调手作感，契合精品定位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自带杯减5元策略将环保理念转化为实际行为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极简设计传递精品咖啡自信，长期耐看不过时</w:t>
      </w:r>
    </w:p>
    <w:p>
      <w:r>
        <w:rPr>
          <w:rFonts w:ascii="Microsoft YaHei" w:hAnsi="Microsoft YaHei" w:eastAsia="Microsoft YaHei"/>
          <w:b/>
          <w:color w:val="008000"/>
          <w:sz w:val="21"/>
        </w:rPr>
        <w:t>包装优点：</w:t>
      </w:r>
    </w:p>
    <w:p>
      <w:r>
        <w:t>• 自带杯减5元，让人觉得这个品牌有态度</w:t>
      </w:r>
    </w:p>
    <w:p>
      <w:r>
        <w:t>• 极简设计反而最耐看，不会审美疲劳</w:t>
      </w:r>
    </w:p>
    <w:p>
      <w:r>
        <w:t>• 杯子干净简洁，拿在手里有"懂咖啡"的感觉</w:t>
      </w:r>
    </w:p>
    <w:p>
      <w:r>
        <w:t>• 环保不是口号，是实实在在的行动，好感度很高</w:t>
      </w:r>
    </w:p>
    <w:p>
      <w:r>
        <w:t>• 价格15-25元，但包装质感不输30元以上的品牌</w:t>
      </w:r>
    </w:p>
    <w:p>
      <w:r>
        <w:br w:type="page"/>
      </w:r>
    </w:p>
    <w:p>
      <w:pPr>
        <w:pStyle w:val="Heading1"/>
      </w:pPr>
      <w:r>
        <w:t>M Stand</w:t>
      </w:r>
    </w:p>
    <w:p>
      <w:r>
        <w:rPr>
          <w:i/>
          <w:color w:val="806450"/>
          <w:sz w:val="26"/>
        </w:rPr>
        <w:t>燕麦曲奇杯 · 工业风 · 可食用包装</w:t>
      </w:r>
    </w:p>
    <w:p/>
    <w:p>
      <w:pPr>
        <w:pStyle w:val="Heading2"/>
      </w:pPr>
      <w:r>
        <w:t>包装特点</w:t>
      </w:r>
    </w:p>
    <w:p>
      <w:r>
        <w:rPr>
          <w:b/>
          <w:sz w:val="22"/>
        </w:rPr>
        <w:t>▸ 燕麦曲奇杯</w:t>
      </w:r>
    </w:p>
    <w:p>
      <w:r>
        <w:t>M Stand最具话题性的创新——杯子由曲奇制成，内壁涂白巧克力。咖啡喝完还可以咬一口杯子。包装从"容器"变成了"产品的一部分"，创造了极强的体验感和社交传播力。</w:t>
      </w:r>
    </w:p>
    <w:p/>
    <w:p>
      <w:r>
        <w:rPr>
          <w:b/>
          <w:sz w:val="22"/>
        </w:rPr>
        <w:t>▸ 工业风×轻奢感</w:t>
      </w:r>
    </w:p>
    <w:p>
      <w:r>
        <w:t>产品杯采用哑光黑或白色杯身，水泥灰色调，质感厚重。拿在手里不是"一杯咖啡"，更像"一件设计品"。</w:t>
      </w:r>
    </w:p>
    <w:p/>
    <w:p>
      <w:r>
        <w:rPr>
          <w:b/>
          <w:sz w:val="22"/>
        </w:rPr>
        <w:t>▸ 一店一设计</w:t>
      </w:r>
    </w:p>
    <w:p>
      <w:r>
        <w:t>每家门店都根据场地特点做个性化工业风设计。消费者拍照的不只是杯子，是整个空间体验。门店本身就是品牌最大的"包装作品"。</w:t>
      </w:r>
    </w:p>
    <w:p/>
    <w:p>
      <w:r>
        <w:rPr>
          <w:b/>
          <w:sz w:val="22"/>
        </w:rPr>
        <w:t>▸ 反差感创意</w:t>
      </w:r>
    </w:p>
    <w:p>
      <w:r>
        <w:t>鲜椰冰咖用整只椰子做容器，水泥蛋糕模仿水泥质感——把"不可食用的工业元素"变成"可食用的产品"，这种反差本身就是最强的视觉冲击。</w:t>
      </w:r>
    </w:p>
    <w:p/>
    <w:p>
      <w:pPr>
        <w:pStyle w:val="Heading2"/>
      </w:pPr>
      <w:r>
        <w:t>为什么喜欢这个包装</w:t>
      </w:r>
    </w:p>
    <w:p>
      <w:r>
        <w:rPr>
          <w:rFonts w:ascii="Microsoft YaHei" w:hAnsi="Microsoft YaHei" w:eastAsia="Microsoft YaHei"/>
          <w:sz w:val="21"/>
        </w:rPr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一店一设计增加了装修和运营成本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过度追求创意包装，可能忽视咖啡本身的品质传达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工业风设计受众较窄，非一线城市接受度有限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曲奇杯保质期短，供应链管理难度大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⚠️ 曲奇杯成本高，推高产品售价（30-40元区间）</w:t>
      </w:r>
    </w:p>
    <w:p>
      <w:r>
        <w:rPr>
          <w:rFonts w:ascii="Microsoft YaHei" w:hAnsi="Microsoft YaHei" w:eastAsia="Microsoft YaHei"/>
          <w:b/>
          <w:color w:val="C80000"/>
          <w:sz w:val="21"/>
        </w:rPr>
        <w:t>包装缺点：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杯子质感厚重，拿在手里有"设计品"的高级感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反差感创意（水泥蛋糕、椰子容器）制造记忆点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一店一设计策略增加品牌探索感和复购动力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工业风×轻奢感定位差异化明显</w:t>
      </w:r>
    </w:p>
    <w:p>
      <w:pPr>
        <w:ind w:left="300"/>
      </w:pPr>
      <w:r>
        <w:rPr>
          <w:rFonts w:ascii="Microsoft YaHei" w:hAnsi="Microsoft YaHei" w:eastAsia="Microsoft YaHei"/>
          <w:sz w:val="21"/>
        </w:rPr>
        <w:t xml:space="preserve">  ✅ 燕麦曲奇杯创造"可食用包装"话题，社交传播力极强</w:t>
      </w:r>
    </w:p>
    <w:p>
      <w:r>
        <w:rPr>
          <w:rFonts w:ascii="Microsoft YaHei" w:hAnsi="Microsoft YaHei" w:eastAsia="Microsoft YaHei"/>
          <w:b/>
          <w:color w:val="008000"/>
          <w:sz w:val="21"/>
        </w:rPr>
        <w:t>包装优点：</w:t>
      </w:r>
    </w:p>
    <w:p>
      <w:r>
        <w:t>• 曲奇杯太有创意了，喝完咖啡还能吃杯子，体验感拉满</w:t>
      </w:r>
    </w:p>
    <w:p>
      <w:r>
        <w:t>• 杯子拿在手里质感很好，发朋友圈绝对吸睛</w:t>
      </w:r>
    </w:p>
    <w:p>
      <w:r>
        <w:t>• 每家店都不一样，去不同门店就像拆盲盒</w:t>
      </w:r>
    </w:p>
    <w:p>
      <w:r>
        <w:t>• 工业风设计很酷，拍照自带高级滤镜效果</w:t>
      </w:r>
    </w:p>
    <w:p>
      <w:r>
        <w:t>• 水泥蛋糕+曲奇杯的组合，让人觉得"这个品牌有意思"</w:t>
      </w:r>
    </w:p>
    <w:p>
      <w:r>
        <w:br w:type="page"/>
      </w:r>
    </w:p>
    <w:p>
      <w:pPr>
        <w:pStyle w:val="Heading1"/>
      </w:pPr>
      <w:r>
        <w:t>Blue Bottle Coffee</w:t>
      </w:r>
    </w:p>
    <w:p>
      <w:r>
        <w:rPr>
          <w:i/>
          <w:color w:val="806450"/>
          <w:sz w:val="26"/>
        </w:rPr>
        <w:t>纯白+蓝 · 触感即品质 · 极致克制</w:t>
      </w:r>
    </w:p>
    <w:p/>
    <w:p>
      <w:pPr>
        <w:pStyle w:val="Heading2"/>
      </w:pPr>
      <w:r>
        <w:t>包装特点</w:t>
      </w:r>
    </w:p>
    <w:p>
      <w:r>
        <w:rPr>
          <w:b/>
          <w:sz w:val="22"/>
        </w:rPr>
        <w:t>▸ 白+蓝的极致克制</w:t>
      </w:r>
    </w:p>
    <w:p>
      <w:r>
        <w:t>包装以白色为底，蓝色瓶子LOGO为点缀，几乎不用其他颜色。这种克制传递了一个信号："我们不需要花哨的包装来吸引你，咖啡本身就是最好的证明。"</w:t>
      </w:r>
    </w:p>
    <w:p/>
    <w:p>
      <w:r>
        <w:rPr>
          <w:b/>
          <w:sz w:val="22"/>
        </w:rPr>
        <w:t>▸ 触感设计</w:t>
      </w:r>
    </w:p>
    <w:p>
      <w:r>
        <w:t>包装不用光滑覆膜，而是有纹理的哑光纸，手指触摸时能感受到纸张纤维。拿起产品的瞬间，触感就传递了品质。</w:t>
      </w:r>
    </w:p>
    <w:p/>
    <w:p>
      <w:r>
        <w:rPr>
          <w:b/>
          <w:sz w:val="22"/>
        </w:rPr>
        <w:t>▸ 压凹印刷工艺</w:t>
      </w:r>
    </w:p>
    <w:p>
      <w:r>
        <w:t>LOGO和文字采用压凹印刷，手指划过能感受到凹凸。这种工艺让包装从"平面"变为"立体"，增加了仪式感。</w:t>
      </w:r>
    </w:p>
    <w:p/>
    <w:p>
      <w:r>
        <w:rPr>
          <w:b/>
          <w:sz w:val="22"/>
        </w:rPr>
        <w:t>▸ 信息极度克制</w:t>
      </w:r>
    </w:p>
    <w:p>
      <w:r>
        <w:t>杯身/袋身上几乎没有多余文字——品牌名、产地、烘焙度，仅此而已。把注意力完全还给咖啡本身。</w:t>
      </w:r>
    </w:p>
    <w:p/>
    <w:p>
      <w:pPr>
        <w:pStyle w:val="Heading2"/>
      </w:pPr>
      <w:r>
        <w:t>为什么喜欢这个包装</w:t>
      </w:r>
    </w:p>
    <w:p>
      <w:r>
        <w:t>• 白色包装太干净了，放在桌上就是一件艺术品</w:t>
      </w:r>
    </w:p>
    <w:p>
      <w:r>
        <w:t>• 摸到纸张的质感，就知道这杯咖啡不便宜，但心甘情愿</w:t>
      </w:r>
    </w:p>
    <w:p>
      <w:r>
        <w:t>• 在满是花花绿绿的咖啡货架上，Blue Bottle安静地站在那里，反而最吸引目光</w:t>
      </w:r>
    </w:p>
    <w:p>
      <w:r>
        <w:t>• 喝完包装都舍不得扔，用来插花、收纳都好看</w:t>
      </w:r>
    </w:p>
    <w:p>
      <w:r>
        <w:t>• 有一种"懂的人自然懂"的高级感，不需要解释</w:t>
      </w:r>
    </w:p>
    <w:p>
      <w:r>
        <w:br w:type="page"/>
      </w:r>
    </w:p>
    <w:p>
      <w:pPr>
        <w:pStyle w:val="Heading1"/>
      </w:pPr>
      <w:r>
        <w:t>% Arabica</w:t>
      </w:r>
    </w:p>
    <w:p>
      <w:r>
        <w:rPr>
          <w:i/>
          <w:color w:val="806450"/>
          <w:sz w:val="26"/>
        </w:rPr>
        <w:t>%号符号 · 纯白纯黑 · 日式留白</w:t>
      </w:r>
    </w:p>
    <w:p/>
    <w:p>
      <w:pPr>
        <w:pStyle w:val="Heading2"/>
      </w:pPr>
      <w:r>
        <w:t>包装特点</w:t>
      </w:r>
    </w:p>
    <w:p>
      <w:r>
        <w:rPr>
          <w:b/>
          <w:sz w:val="22"/>
        </w:rPr>
        <w:t>▸ %号即品牌</w:t>
      </w:r>
    </w:p>
    <w:p>
      <w:r>
        <w:t>一个百分号就是整个品牌的视觉语言。简单到无法再简化，却在全球任何地方都能被一眼认出。%号出现在杯子、袋子、帆布袋、门店招牌上，是品牌的超级符号。</w:t>
      </w:r>
    </w:p>
    <w:p/>
    <w:p>
      <w:r>
        <w:rPr>
          <w:b/>
          <w:sz w:val="22"/>
        </w:rPr>
        <w:t>▸ 纯白+纯黑的极致</w:t>
      </w:r>
    </w:p>
    <w:p>
      <w:r>
        <w:t>包装几乎只有白色和黑色。白色杯身+黑色LOGO，或反过来。这种极致的色彩克制源自日式美学的"留白"哲学——越少，越有力量。</w:t>
      </w:r>
    </w:p>
    <w:p/>
    <w:p>
      <w:r>
        <w:rPr>
          <w:b/>
          <w:sz w:val="22"/>
        </w:rPr>
        <w:t>▸ 杯型手感</w:t>
      </w:r>
    </w:p>
    <w:p>
      <w:r>
        <w:t>纸杯略微收腰，握持舒适；杯盖圆润简洁。杯身信息极少：%号、产品名、容量，没有广告语。让人把注意力完全放在喝咖啡这件事上。</w:t>
      </w:r>
    </w:p>
    <w:p/>
    <w:p>
      <w:r>
        <w:rPr>
          <w:b/>
          <w:sz w:val="22"/>
        </w:rPr>
        <w:t>▸ 杯子即旅行记忆</w:t>
      </w:r>
    </w:p>
    <w:p>
      <w:r>
        <w:t>每家门店都是拍照圣地，而杯子是消费者带走的"旅行纪念品"。白色杯身在任何背景下都好看——京都古寺、上海外滩、伦敦街头。</w:t>
      </w:r>
    </w:p>
    <w:p/>
    <w:p>
      <w:pPr>
        <w:pStyle w:val="Heading2"/>
      </w:pPr>
      <w:r>
        <w:t>为什么喜欢这个包装</w:t>
      </w:r>
    </w:p>
    <w:p>
      <w:r>
        <w:t>• 一个%号就够了，不需要任何多余设计，高级感溢出</w:t>
      </w:r>
    </w:p>
    <w:p>
      <w:r>
        <w:t>• 白色杯子拿在手里，随手一拍就是Instagram大片</w:t>
      </w:r>
    </w:p>
    <w:p>
      <w:r>
        <w:t>• 日式极简让人感觉很舒服，不喧哗、不刻意</w:t>
      </w:r>
    </w:p>
    <w:p>
      <w:r>
        <w:t>• 帆布袋上一个%号，比任何大牌LOGO都好看</w:t>
      </w:r>
    </w:p>
    <w:p>
      <w:r>
        <w:t>• 在不同城市买% Arabica，杯子就是旅行的纪念品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